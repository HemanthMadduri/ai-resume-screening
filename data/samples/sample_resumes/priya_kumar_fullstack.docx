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Priya Kumar</w:t>
      </w:r>
    </w:p>
    <w:p>
      <w:r>
        <w:t>Staff Full Stack Engineer | priya.kumar@example.com | +1 206-555-0189 | Seattle, WA</w:t>
      </w:r>
    </w:p>
    <w:p>
      <w:pPr>
        <w:pStyle w:val="Heading1"/>
      </w:pPr>
      <w:r>
        <w:t>PROFESSIONAL SUMMARY</w:t>
      </w:r>
    </w:p>
    <w:p>
      <w:r>
        <w:t>Senior Full Stack Developer with 6 years of proven experience building scalable web applications, microservices, and reactive frontends. Expert in React, Python, Django, and cloud deployment.</w:t>
      </w:r>
    </w:p>
    <w:p>
      <w:pPr>
        <w:pStyle w:val="Heading1"/>
      </w:pPr>
      <w:r>
        <w:t>TECHNICAL SKILLS</w:t>
      </w:r>
    </w:p>
    <w:p>
      <w:r>
        <w:t>Python, Django, FastAPI, React, JavaScript, TypeScript, HTML5, CSS3, PostgreSQL, Redis, REST API, Microservices, Docker, Kubernetes, AWS, Git, CI/CD, Agile</w:t>
      </w:r>
    </w:p>
    <w:p>
      <w:pPr>
        <w:pStyle w:val="Heading1"/>
      </w:pPr>
      <w:r>
        <w:t>WORK EXPERIENCE</w:t>
      </w:r>
    </w:p>
    <w:p>
      <w:r>
        <w:rPr>
          <w:b/>
        </w:rPr>
        <w:t>Senior Full Stack Engineer – CloudScale Platforms</w:t>
      </w:r>
      <w:r>
        <w:t xml:space="preserve"> (2020 - Present)</w:t>
        <w:br/>
      </w:r>
      <w:r>
        <w:t>Designed and implemented scalable SaaS dashboard using React, TypeScript, and Python Django back-end. Managed PostgreSQL databases and Redis caching layer, boosting API throughput by 45%. Built automated CI/CD pipelines with GitHub Actions.</w:t>
      </w:r>
    </w:p>
    <w:p>
      <w:r>
        <w:rPr>
          <w:b/>
        </w:rPr>
        <w:t>Full Stack Software Developer – WebFront Systems</w:t>
      </w:r>
      <w:r>
        <w:t xml:space="preserve"> (2018 - 2020)</w:t>
        <w:br/>
      </w:r>
      <w:r>
        <w:t>Developed responsive user interfaces with React and Redux. Built RESTful APIs using Python and Flask with PostgreSQL database backends.</w:t>
      </w:r>
    </w:p>
    <w:p>
      <w:pPr>
        <w:pStyle w:val="Heading1"/>
      </w:pPr>
      <w:r>
        <w:t>EDUCATION</w:t>
      </w:r>
    </w:p>
    <w:p>
      <w:r>
        <w:t>Bachelor of Science in Software Engineering, University of Washington (2014 - 2018)</w:t>
      </w:r>
    </w:p>
    <w:p>
      <w:pPr>
        <w:pStyle w:val="Heading1"/>
      </w:pPr>
      <w:r>
        <w:t>CERTIFICATIONS</w:t>
      </w:r>
    </w:p>
    <w:p>
      <w:r>
        <w:t>AWS Certified Developer, 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