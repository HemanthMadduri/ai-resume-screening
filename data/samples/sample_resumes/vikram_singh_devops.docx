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Singh</w:t>
      </w:r>
    </w:p>
    <w:p>
      <w:r>
        <w:t>DevOps &amp; Cloud Infrastructure Engineer | vikram.singh@example.com | +1 408-555-0199 | San Jose, CA</w:t>
      </w:r>
    </w:p>
    <w:p>
      <w:pPr>
        <w:pStyle w:val="Heading1"/>
      </w:pPr>
      <w:r>
        <w:t>PROFESSIONAL SUMMARY</w:t>
      </w:r>
    </w:p>
    <w:p>
      <w:r>
        <w:t>DevOps Specialist with 4 years of experience architecting cloud infrastructure on AWS and Kubernetes. Proven expertise in Terraform, CI/CD automation, and Linux administration.</w:t>
      </w:r>
    </w:p>
    <w:p>
      <w:pPr>
        <w:pStyle w:val="Heading1"/>
      </w:pPr>
      <w:r>
        <w:t>TECHNICAL SKILLS</w:t>
      </w:r>
    </w:p>
    <w:p>
      <w:r>
        <w:t>Kubernetes, Docker, AWS, Terraform, Ansible, Jenkins, CI/CD, Linux, Python, Bash/Shell, Prometheus, Grafana, Microservices, Git</w:t>
      </w:r>
    </w:p>
    <w:p>
      <w:pPr>
        <w:pStyle w:val="Heading1"/>
      </w:pPr>
      <w:r>
        <w:t>WORK EXPERIENCE</w:t>
      </w:r>
    </w:p>
    <w:p>
      <w:r>
        <w:rPr>
          <w:b/>
        </w:rPr>
        <w:t>Senior Cloud &amp; DevOps Engineer – InfraScale Technologies</w:t>
      </w:r>
      <w:r>
        <w:t xml:space="preserve"> (2022 - Present)</w:t>
        <w:br/>
      </w:r>
      <w:r>
        <w:t>Managed 15+ production Kubernetes (EKS) clusters on AWS. Automated multi-environment infrastructure provisioning with Terraform. Implemented comprehensive monitoring using Prometheus and Grafana.</w:t>
      </w:r>
    </w:p>
    <w:p>
      <w:r>
        <w:rPr>
          <w:b/>
        </w:rPr>
        <w:t>DevOps Engineer – CloudNet Solutions</w:t>
      </w:r>
      <w:r>
        <w:t xml:space="preserve"> (2020 - 2022)</w:t>
        <w:br/>
      </w:r>
      <w:r>
        <w:t>Built CI/CD deployment pipelines using Jenkins and GitHub Actions. Automated Linux server maintenance using Python and Bash scripting.</w:t>
      </w:r>
    </w:p>
    <w:p>
      <w:pPr>
        <w:pStyle w:val="Heading1"/>
      </w:pPr>
      <w:r>
        <w:t>EDUCATION</w:t>
      </w:r>
    </w:p>
    <w:p>
      <w:r>
        <w:t>Bachelor of Engineering in Computer Science, San Jose State University (2016 - 2020)</w:t>
      </w:r>
    </w:p>
    <w:p>
      <w:pPr>
        <w:pStyle w:val="Heading1"/>
      </w:pPr>
      <w:r>
        <w:t>CERTIFICATIONS</w:t>
      </w:r>
    </w:p>
    <w:p>
      <w:r>
        <w:t>Certified Kubernetes Administrator (CKA), 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